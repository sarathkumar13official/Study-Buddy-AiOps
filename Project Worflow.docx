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36"/>
        </w:rPr>
        <w:t>🎓 Study Buddy AIOps - GitOps Pipeline Documentation</w:t>
      </w:r>
    </w:p>
    <w:p>
      <w:pPr>
        <w:jc w:val="center"/>
      </w:pPr>
      <w:r>
        <w:rPr>
          <w:i/>
          <w:color w:val="505050"/>
          <w:sz w:val="22"/>
        </w:rPr>
        <w:t>🚀 Jenkins + ArgoCD + Minikube + GCP + Docker Hub + GitHub</w:t>
      </w:r>
    </w:p>
    <w:p>
      <w:pPr>
        <w:pStyle w:val="Heading1"/>
      </w:pPr>
      <w:r>
        <w:rPr>
          <w:b/>
          <w:color w:val="0066CC"/>
        </w:rPr>
        <w:t>✨ Project Overview</w:t>
      </w:r>
    </w:p>
    <w:p>
      <w:r>
        <w:rPr>
          <w:b/>
        </w:rPr>
        <w:t xml:space="preserve">This project demonstrates a complete GitOps workflow for an AI-powered Study Buddy application. </w:t>
      </w:r>
      <w:r>
        <w:t>It uses Docker, Minikube, Jenkins, ArgoCD, GitHub, Docker Hub, and GCP to build, deploy, and sync the application in a production-style pipeline.</w:t>
      </w:r>
    </w:p>
    <w:p>
      <w:pPr>
        <w:pStyle w:val="Heading2"/>
      </w:pPr>
      <w:r>
        <w:rPr>
          <w:b/>
          <w:color w:val="0066CC"/>
        </w:rPr>
        <w:t>🛠️ Tech Stack</w:t>
      </w:r>
    </w:p>
    <w:p>
      <w:pPr>
        <w:pStyle w:val="ListBullet"/>
      </w:pPr>
      <w:r>
        <w:rPr>
          <w:sz w:val="21"/>
        </w:rPr>
        <w:t>GCP VM with Ubuntu 24.04 LTS</w:t>
      </w:r>
    </w:p>
    <w:p>
      <w:pPr>
        <w:pStyle w:val="ListBullet"/>
      </w:pPr>
      <w:r>
        <w:rPr>
          <w:sz w:val="21"/>
        </w:rPr>
        <w:t>Docker and Docker Hub</w:t>
      </w:r>
    </w:p>
    <w:p>
      <w:pPr>
        <w:pStyle w:val="ListBullet"/>
      </w:pPr>
      <w:r>
        <w:rPr>
          <w:sz w:val="21"/>
        </w:rPr>
        <w:t>Minikube and kubectl</w:t>
      </w:r>
    </w:p>
    <w:p>
      <w:pPr>
        <w:pStyle w:val="ListBullet"/>
      </w:pPr>
      <w:r>
        <w:rPr>
          <w:sz w:val="21"/>
        </w:rPr>
        <w:t>Jenkins in Docker</w:t>
      </w:r>
    </w:p>
    <w:p>
      <w:pPr>
        <w:pStyle w:val="ListBullet"/>
      </w:pPr>
      <w:r>
        <w:rPr>
          <w:sz w:val="21"/>
        </w:rPr>
        <w:t>ArgoCD for GitOps deployment</w:t>
      </w:r>
    </w:p>
    <w:p>
      <w:pPr>
        <w:pStyle w:val="ListBullet"/>
      </w:pPr>
      <w:r>
        <w:rPr>
          <w:sz w:val="21"/>
        </w:rPr>
        <w:t>GitHub for source control and webhooks</w:t>
      </w:r>
    </w:p>
    <w:p>
      <w:pPr>
        <w:pStyle w:val="ListBullet"/>
      </w:pPr>
      <w:r>
        <w:rPr>
          <w:sz w:val="21"/>
        </w:rPr>
        <w:t>LangChain-based AI application</w:t>
      </w:r>
    </w:p>
    <w:p>
      <w:pPr>
        <w:pStyle w:val="Heading2"/>
      </w:pPr>
      <w:r>
        <w:rPr>
          <w:b/>
          <w:color w:val="0066CC"/>
        </w:rPr>
        <w:t>🔧 Corrections Applied</w:t>
      </w:r>
    </w:p>
    <w:p>
      <w:pPr>
        <w:pStyle w:val="ListBullet"/>
      </w:pPr>
      <w:r>
        <w:rPr>
          <w:sz w:val="21"/>
        </w:rPr>
        <w:t>Standardized repository and application naming.</w:t>
      </w:r>
    </w:p>
    <w:p>
      <w:pPr>
        <w:pStyle w:val="ListBullet"/>
      </w:pPr>
      <w:r>
        <w:rPr>
          <w:sz w:val="21"/>
        </w:rPr>
        <w:t>Corrected Kubernetes and ArgoCD command flow.</w:t>
      </w:r>
    </w:p>
    <w:p>
      <w:pPr>
        <w:pStyle w:val="ListBullet"/>
      </w:pPr>
      <w:r>
        <w:rPr>
          <w:sz w:val="21"/>
        </w:rPr>
        <w:t>Clarified public access, webhook, and secret setup steps.</w:t>
      </w:r>
    </w:p>
    <w:p>
      <w:pPr>
        <w:pStyle w:val="ListBullet"/>
      </w:pPr>
      <w:r>
        <w:rPr>
          <w:sz w:val="21"/>
        </w:rPr>
        <w:t>Improved wording for a cleaner README-style document.</w:t>
      </w:r>
    </w:p>
    <w:p>
      <w:pPr>
        <w:pStyle w:val="ListBullet"/>
      </w:pPr>
      <w:r>
        <w:rPr>
          <w:sz w:val="21"/>
        </w:rPr>
        <w:t>Removed confusing repetition and kept the steps sequential.</w:t>
      </w:r>
    </w:p>
    <w:p>
      <w:pPr>
        <w:pStyle w:val="Heading1"/>
      </w:pPr>
      <w:r>
        <w:rPr>
          <w:b/>
          <w:color w:val="0066CC"/>
        </w:rPr>
        <w:t>1️⃣ Initial Setup</w:t>
      </w:r>
    </w:p>
    <w:p>
      <w:pPr>
        <w:pStyle w:val="ListBullet"/>
      </w:pPr>
      <w:r>
        <w:rPr>
          <w:sz w:val="21"/>
        </w:rPr>
        <w:t>Push the project code to a public GitHub repository.</w:t>
      </w:r>
    </w:p>
    <w:p>
      <w:pPr>
        <w:pStyle w:val="ListBullet"/>
      </w:pPr>
      <w:r>
        <w:rPr>
          <w:sz w:val="21"/>
        </w:rPr>
        <w:t>Create a Dockerfile in the project root.</w:t>
      </w:r>
    </w:p>
    <w:p>
      <w:pPr>
        <w:pStyle w:val="ListBullet"/>
      </w:pPr>
      <w:r>
        <w:rPr>
          <w:sz w:val="21"/>
        </w:rPr>
        <w:t>Create a manifests/ directory for Kubernetes YAML files.</w:t>
      </w:r>
    </w:p>
    <w:p>
      <w:pPr>
        <w:pStyle w:val="ListBullet"/>
      </w:pPr>
      <w:r>
        <w:rPr>
          <w:sz w:val="21"/>
        </w:rPr>
        <w:t>Create a GCP VM instance named gitops with E2 Standard, 16 GB RAM, 256 GB boot disk, Ubuntu 24.04 LTS, and enable HTTP/HTTPS traffic.</w:t>
      </w:r>
    </w:p>
    <w:p>
      <w:pPr>
        <w:pStyle w:val="ListBullet"/>
      </w:pPr>
      <w:r>
        <w:rPr>
          <w:sz w:val="21"/>
        </w:rPr>
        <w:t>Connect to the VM using SSH from the browser.</w:t>
      </w:r>
    </w:p>
    <w:p>
      <w:pPr>
        <w:pStyle w:val="Heading1"/>
      </w:pPr>
      <w:r>
        <w:rPr>
          <w:b/>
          <w:color w:val="0066CC"/>
        </w:rPr>
        <w:t>2️⃣ Configure VM Instance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>git clone https://github.com/data-guru0/TESTING-9.git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>ls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>cd TESTING-9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>ls</w:t>
      </w:r>
    </w:p>
    <w:p>
      <w:pPr>
        <w:pStyle w:val="ListBullet"/>
      </w:pPr>
      <w:r>
        <w:rPr>
          <w:sz w:val="21"/>
        </w:rPr>
        <w:t>Install Docker from the official Docker docs.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>docker run hello-world</w:t>
      </w:r>
    </w:p>
    <w:p>
      <w:pPr>
        <w:pStyle w:val="ListBullet"/>
      </w:pPr>
      <w:r>
        <w:rPr>
          <w:sz w:val="21"/>
        </w:rPr>
        <w:t>Enable Docker without sudo using the post-installation steps for Linux.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>sudo systemctl enable docker.service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>sudo systemctl enable containerd.service</w:t>
      </w:r>
    </w:p>
    <w:p>
      <w:pPr>
        <w:pStyle w:val="ListBullet"/>
      </w:pPr>
      <w:r>
        <w:rPr>
          <w:sz w:val="21"/>
        </w:rPr>
        <w:t>Verify Docker with systemctl status docker, docker ps, and docker ps -a.</w:t>
      </w:r>
    </w:p>
    <w:p>
      <w:pPr>
        <w:pStyle w:val="Heading1"/>
      </w:pPr>
      <w:r>
        <w:rPr>
          <w:b/>
          <w:color w:val="0066CC"/>
        </w:rPr>
        <w:t>3️⃣ Configure Minikube</w:t>
      </w:r>
    </w:p>
    <w:p>
      <w:pPr>
        <w:pStyle w:val="ListBullet"/>
      </w:pPr>
      <w:r>
        <w:rPr>
          <w:sz w:val="21"/>
        </w:rPr>
        <w:t>Install Minikube for Linux x86 using the official Minikube site.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>minikube start</w:t>
      </w:r>
    </w:p>
    <w:p>
      <w:pPr>
        <w:pStyle w:val="ListBullet"/>
      </w:pPr>
      <w:r>
        <w:rPr>
          <w:sz w:val="21"/>
        </w:rPr>
        <w:t>Install kubectl using snap.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>sudo snap install kubectl --classic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>kubectl version --client</w:t>
      </w:r>
    </w:p>
    <w:p>
      <w:pPr>
        <w:pStyle w:val="ListBullet"/>
      </w:pPr>
      <w:r>
        <w:rPr>
          <w:sz w:val="21"/>
        </w:rPr>
        <w:t>Verify Minikube with minikube status, kubectl get nodes, kubectl cluster-info, and docker ps.</w:t>
      </w:r>
    </w:p>
    <w:p>
      <w:pPr>
        <w:pStyle w:val="Heading1"/>
      </w:pPr>
      <w:r>
        <w:rPr>
          <w:b/>
          <w:color w:val="0066CC"/>
        </w:rPr>
        <w:t>4️⃣ Jenkins Setup</w:t>
      </w:r>
    </w:p>
    <w:p>
      <w:pPr>
        <w:pStyle w:val="ListBullet"/>
      </w:pPr>
      <w:r>
        <w:rPr>
          <w:sz w:val="21"/>
        </w:rPr>
        <w:t>Run Jenkins in Docker using the minikube network.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>docker run -d --name jenkins -p 8080:8080 -p 50000:50000 -v /var/run/docker.sock:/var/run/docker.sock -v $(which docker):/usr/bin/docker -u root -e DOCKER_GID=$(getent group docker | cut -d: -f3) --network minikube jenkins/jenkins:lts</w:t>
      </w:r>
    </w:p>
    <w:p>
      <w:pPr>
        <w:pStyle w:val="ListBullet"/>
      </w:pPr>
      <w:r>
        <w:rPr>
          <w:sz w:val="21"/>
        </w:rPr>
        <w:t>Open Jenkins on http://&lt;EXTERNAL_IP&gt;:8080 after allowing firewall access if needed.</w:t>
      </w:r>
    </w:p>
    <w:p>
      <w:pPr>
        <w:pStyle w:val="ListBullet"/>
      </w:pPr>
      <w:r>
        <w:rPr>
          <w:sz w:val="21"/>
        </w:rPr>
        <w:t>Install suggested plugins, create an admin user, and install Docker, Docker Pipeline, and Kubernetes plugins.</w:t>
      </w:r>
    </w:p>
    <w:p>
      <w:pPr>
        <w:pStyle w:val="ListBullet"/>
      </w:pPr>
      <w:r>
        <w:rPr>
          <w:sz w:val="21"/>
        </w:rPr>
        <w:t>Install Python 3, pip, and venv inside the Jenkins container.</w:t>
      </w:r>
    </w:p>
    <w:p>
      <w:pPr>
        <w:pStyle w:val="Heading1"/>
      </w:pPr>
      <w:r>
        <w:rPr>
          <w:b/>
          <w:color w:val="0066CC"/>
        </w:rPr>
        <w:t>5️⃣ GitHub Integration with Jenkins</w:t>
      </w:r>
    </w:p>
    <w:p>
      <w:pPr>
        <w:pStyle w:val="ListBullet"/>
      </w:pPr>
      <w:r>
        <w:rPr>
          <w:sz w:val="21"/>
        </w:rPr>
        <w:t>Create a GitHub personal access token with repo and workflow permissions.</w:t>
      </w:r>
    </w:p>
    <w:p>
      <w:pPr>
        <w:pStyle w:val="ListBullet"/>
      </w:pPr>
      <w:r>
        <w:rPr>
          <w:sz w:val="21"/>
        </w:rPr>
        <w:t>Add the token to Jenkins credentials as github-token.</w:t>
      </w:r>
    </w:p>
    <w:p>
      <w:pPr>
        <w:pStyle w:val="ListBullet"/>
      </w:pPr>
      <w:r>
        <w:rPr>
          <w:sz w:val="21"/>
        </w:rPr>
        <w:t>Create a Jenkins pipeline job using Pipeline from SCM.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>pipeline {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 xml:space="preserve">    agent any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 xml:space="preserve">    stages {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 xml:space="preserve">        stage('Checkout Github') {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 xml:space="preserve">            steps {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 xml:space="preserve">                checkout scmGit(branches: [[name: '*/main']], extensions: [], userRemoteConfigs: [[credentialsId: 'github-token', url: 'https://github.com/data-guru0/GitOPS-testing.git']])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 xml:space="preserve">            }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 xml:space="preserve">        }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 xml:space="preserve">    }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>}</w:t>
      </w:r>
    </w:p>
    <w:p>
      <w:pPr>
        <w:pStyle w:val="Heading1"/>
      </w:pPr>
      <w:r>
        <w:rPr>
          <w:b/>
          <w:color w:val="0066CC"/>
        </w:rPr>
        <w:t>6️⃣ Build and Push Docker Image</w:t>
      </w:r>
    </w:p>
    <w:p>
      <w:pPr>
        <w:pStyle w:val="ListBullet"/>
      </w:pPr>
      <w:r>
        <w:rPr>
          <w:sz w:val="21"/>
        </w:rPr>
        <w:t>Create a DockerHub repository such as dataguru97/testing-9.</w:t>
      </w:r>
    </w:p>
    <w:p>
      <w:pPr>
        <w:pStyle w:val="ListBullet"/>
      </w:pPr>
      <w:r>
        <w:rPr>
          <w:sz w:val="21"/>
        </w:rPr>
        <w:t>Generate a DockerHub access token with Read/Write permissions.</w:t>
      </w:r>
    </w:p>
    <w:p>
      <w:pPr>
        <w:pStyle w:val="ListBullet"/>
      </w:pPr>
      <w:r>
        <w:rPr>
          <w:sz w:val="21"/>
        </w:rPr>
        <w:t>Add DockerHub credentials in Jenkins as gitops-dockerhub.</w:t>
      </w:r>
    </w:p>
    <w:p>
      <w:pPr>
        <w:pStyle w:val="ListBullet"/>
      </w:pPr>
      <w:r>
        <w:rPr>
          <w:sz w:val="21"/>
        </w:rPr>
        <w:t>Add build and push stages in Jenkinsfile.</w:t>
      </w:r>
    </w:p>
    <w:p>
      <w:pPr>
        <w:pStyle w:val="Heading1"/>
      </w:pPr>
      <w:r>
        <w:rPr>
          <w:b/>
          <w:color w:val="0066CC"/>
        </w:rPr>
        <w:t>7️⃣ Install and Configure ArgoCD - Part 1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>kubectl get namespace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>kubectl create ns argocd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>kubectl apply -n argocd -f https://raw.githubusercontent.com/argoproj/argo-cd/stable/manifests/install.yaml</w:t>
      </w:r>
    </w:p>
    <w:p>
      <w:pPr>
        <w:ind w:left="288"/>
      </w:pPr>
      <w:r>
        <w:rPr>
          <w:rFonts w:ascii="Courier New" w:hAnsi="Courier New"/>
          <w:color w:val="007800"/>
          <w:sz w:val="19"/>
        </w:rPr>
        <w:t>kubectl get all -n argocd</w:t>
      </w:r>
    </w:p>
    <w:p>
      <w:pPr>
        <w:pStyle w:val="ListBullet"/>
      </w:pPr>
      <w:r>
        <w:rPr>
          <w:sz w:val="21"/>
        </w:rPr>
        <w:t>Change argocd-server service type from ClusterIP to NodePort if needed.</w:t>
      </w:r>
    </w:p>
    <w:p>
      <w:pPr>
        <w:pStyle w:val="Heading1"/>
      </w:pPr>
      <w:r>
        <w:rPr>
          <w:b/>
          <w:color w:val="0066CC"/>
        </w:rPr>
        <w:t>8️⃣ Install and Configure ArgoCD - Part 2</w:t>
      </w:r>
    </w:p>
    <w:p>
      <w:pPr>
        <w:pStyle w:val="ListBullet"/>
      </w:pPr>
      <w:r>
        <w:rPr>
          <w:sz w:val="21"/>
        </w:rPr>
        <w:t>Prepare kubeconfig by embedding certificate data in base64 format.</w:t>
      </w:r>
    </w:p>
    <w:p>
      <w:pPr>
        <w:pStyle w:val="ListBullet"/>
      </w:pPr>
      <w:r>
        <w:rPr>
          <w:sz w:val="21"/>
        </w:rPr>
        <w:t>Upload the edited kubeconfig file as a Secret file credential in Jenkins with ID kubeconfig.</w:t>
      </w:r>
    </w:p>
    <w:p>
      <w:pPr>
        <w:pStyle w:val="ListBullet"/>
      </w:pPr>
      <w:r>
        <w:rPr>
          <w:sz w:val="21"/>
        </w:rPr>
        <w:t>Use the Jenkins pipeline syntax generator to configure kubernetes deploy steps.</w:t>
      </w:r>
    </w:p>
    <w:p>
      <w:pPr>
        <w:pStyle w:val="Heading1"/>
      </w:pPr>
      <w:r>
        <w:rPr>
          <w:b/>
          <w:color w:val="0066CC"/>
        </w:rPr>
        <w:t>9️⃣ Install and Configure ArgoCD - Part 3</w:t>
      </w:r>
    </w:p>
    <w:p>
      <w:pPr>
        <w:pStyle w:val="ListBullet"/>
      </w:pPr>
      <w:r>
        <w:rPr>
          <w:sz w:val="21"/>
        </w:rPr>
        <w:t>Login to ArgoCD from the pipeline using argocd login.</w:t>
      </w:r>
    </w:p>
    <w:p>
      <w:pPr>
        <w:pStyle w:val="ListBullet"/>
      </w:pPr>
      <w:r>
        <w:rPr>
          <w:sz w:val="21"/>
        </w:rPr>
        <w:t>Connect the GitHub repo to ArgoCD from the UI.</w:t>
      </w:r>
    </w:p>
    <w:p>
      <w:pPr>
        <w:pStyle w:val="ListBullet"/>
      </w:pPr>
      <w:r>
        <w:rPr>
          <w:sz w:val="21"/>
        </w:rPr>
        <w:t>Create an ArgoCD app pointing to the manifests/ folder on the main branch.</w:t>
      </w:r>
    </w:p>
    <w:p>
      <w:pPr>
        <w:pStyle w:val="ListBullet"/>
      </w:pPr>
      <w:r>
        <w:rPr>
          <w:sz w:val="21"/>
        </w:rPr>
        <w:t>Sync the app with argocd app sync &lt;app-name&gt;.</w:t>
      </w:r>
    </w:p>
    <w:p>
      <w:pPr>
        <w:pStyle w:val="ListBullet"/>
      </w:pPr>
      <w:r>
        <w:rPr>
          <w:sz w:val="21"/>
        </w:rPr>
        <w:t>Use minikube tunnel and kubectl port-forward to access the app externally if needed.</w:t>
      </w:r>
    </w:p>
    <w:p>
      <w:pPr>
        <w:pStyle w:val="Heading1"/>
      </w:pPr>
      <w:r>
        <w:rPr>
          <w:b/>
          <w:color w:val="0066CC"/>
        </w:rPr>
        <w:t>🔟 Setup Webhooks</w:t>
      </w:r>
    </w:p>
    <w:p>
      <w:pPr>
        <w:pStyle w:val="ListBullet"/>
      </w:pPr>
      <w:r>
        <w:rPr>
          <w:sz w:val="21"/>
        </w:rPr>
        <w:t>Add a GitHub webhook pointing to the Jenkins webhook endpoint.</w:t>
      </w:r>
    </w:p>
    <w:p>
      <w:pPr>
        <w:pStyle w:val="ListBullet"/>
      </w:pPr>
      <w:r>
        <w:rPr>
          <w:sz w:val="21"/>
        </w:rPr>
        <w:t>Enable GitHub hook trigger for GITScm polling in Jenkins.</w:t>
      </w:r>
    </w:p>
    <w:p>
      <w:pPr>
        <w:pStyle w:val="ListBullet"/>
      </w:pPr>
      <w:r>
        <w:rPr>
          <w:sz w:val="21"/>
        </w:rPr>
        <w:t>Push a small code change to test automatic pipeline triggering.</w:t>
      </w:r>
    </w:p>
    <w:p>
      <w:pPr>
        <w:pStyle w:val="Heading1"/>
      </w:pPr>
      <w:r>
        <w:rPr>
          <w:b/>
          <w:color w:val="0066CC"/>
        </w:rPr>
        <w:t>🏁 Final Outcome</w:t>
      </w:r>
    </w:p>
    <w:p>
      <w:r>
        <w:rPr>
          <w:b/>
        </w:rPr>
        <w:t xml:space="preserve">This project gives you a fully automated GitOps pipeline. </w:t>
      </w:r>
      <w:r>
        <w:t>Code pushed to GitHub triggers Jenkins, which builds and publishes the Docker image, while ArgoCD keeps Kubernetes in sync with the manifests stored in GitHub.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